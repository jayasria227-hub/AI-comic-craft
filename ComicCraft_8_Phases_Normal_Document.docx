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28"/>
        </w:rPr>
        <w:t>8-PHASE PROJECT SUBMISSION</w:t>
      </w:r>
    </w:p>
    <w:p>
      <w:r>
        <w:br w:type="page"/>
      </w:r>
    </w:p>
    <w:p>
      <w:r>
        <w:rPr>
          <w:b/>
          <w:sz w:val="32"/>
        </w:rPr>
        <w:t>1. BRAINSTORMING &amp; IDEATION PHASE</w:t>
      </w:r>
    </w:p>
    <w:p>
      <w:r>
        <w:rPr>
          <w:b/>
        </w:rPr>
        <w:t xml:space="preserve">Project Idea: </w:t>
      </w:r>
      <w:r>
        <w:t>ComicCraft is a web application that uses AI to create comics from a user-provided story prompt. It combines Google Gemini AI for story generation and Stable Diffusion for comic illustrations.</w:t>
      </w:r>
    </w:p>
    <w:p>
      <w:r>
        <w:rPr>
          <w:b/>
        </w:rPr>
        <w:t xml:space="preserve">Problem Statement: </w:t>
      </w:r>
      <w:r>
        <w:t>Creating a complete comic manually requires story planning, dialogue writing, character development, panel design, and illustration skills. ComicCraft simplifies this process through AI-assisted story and image generation.</w:t>
      </w:r>
    </w:p>
    <w:p>
      <w:r>
        <w:rPr>
          <w:b/>
        </w:rPr>
        <w:t xml:space="preserve">Proposed Solution: </w:t>
      </w:r>
      <w:r>
        <w:t>The user provides a story prompt, main character, setting, tone, and art style. The system generates a panel-by-panel storyline, illustrations, a comic preview, and PDF export.</w:t>
      </w:r>
    </w:p>
    <w:p>
      <w:r>
        <w:rPr>
          <w:b/>
        </w:rPr>
        <w:t xml:space="preserve">Core Features: </w:t>
      </w:r>
      <w:r>
        <w:t>Story prompt input; character, setting, tone and art-style customization; five-panel outline; detailed narration and dialogue; AI illustrations; comic preview; PDF export.</w:t>
      </w:r>
    </w:p>
    <w:p>
      <w:r>
        <w:br w:type="page"/>
      </w:r>
    </w:p>
    <w:p>
      <w:r>
        <w:rPr>
          <w:b/>
          <w:sz w:val="32"/>
        </w:rPr>
        <w:t>2. REQUIREMENT ANALYSIS PHASE</w:t>
      </w:r>
    </w:p>
    <w:p>
      <w:r>
        <w:rPr>
          <w:b/>
        </w:rPr>
        <w:t xml:space="preserve">Functional Requirements: </w:t>
      </w:r>
      <w:r>
        <w:t>Provide a homepage, accept comic details, generate a structured outline, generate detailed story content, generate illustrations, display the comic, and support PDF export.</w:t>
      </w:r>
    </w:p>
    <w:p>
      <w:r>
        <w:rPr>
          <w:b/>
        </w:rPr>
        <w:t xml:space="preserve">Non-Functional Requirements: </w:t>
      </w:r>
      <w:r>
        <w:t>Simple interface, reliable AI integration, modular backend, error handling, and local development/deployment support.</w:t>
      </w:r>
    </w:p>
    <w:p>
      <w:r>
        <w:rPr>
          <w:b/>
        </w:rPr>
        <w:t xml:space="preserve">Inputs: </w:t>
      </w:r>
      <w:r>
        <w:t>Story prompt, main character name, setting, tone, and art style.</w:t>
      </w:r>
    </w:p>
    <w:p>
      <w:r>
        <w:rPr>
          <w:b/>
        </w:rPr>
        <w:t xml:space="preserve">Outputs: </w:t>
      </w:r>
      <w:r>
        <w:t>Panel-by-panel storyline, narration/dialogue, illustrations, comic preview, and exported PDF.</w:t>
      </w:r>
    </w:p>
    <w:p>
      <w:r>
        <w:rPr>
          <w:b/>
        </w:rPr>
        <w:t xml:space="preserve">Technology Requirements: </w:t>
      </w:r>
      <w:r>
        <w:t>Python, FastAPI, Google Gemini AI, Stable Diffusion, Hugging Face Diffusers, Jinja2, HTML/CSS, and PDF generation components.</w:t>
      </w:r>
    </w:p>
    <w:p>
      <w:r>
        <w:br w:type="page"/>
      </w:r>
    </w:p>
    <w:p>
      <w:r>
        <w:rPr>
          <w:b/>
          <w:sz w:val="32"/>
        </w:rPr>
        <w:t>3. PROJECT DESIGN PHASE</w:t>
      </w:r>
    </w:p>
    <w:p>
      <w:r>
        <w:rPr>
          <w:b/>
        </w:rPr>
        <w:t xml:space="preserve">Architecture: </w:t>
      </w:r>
      <w:r>
        <w:t>Web architecture containing frontend, FastAPI backend, AI integration, image generation, layout generation, and PDF export.</w:t>
      </w:r>
    </w:p>
    <w:p>
      <w:r>
        <w:rPr>
          <w:b/>
        </w:rPr>
        <w:t xml:space="preserve">Frontend: </w:t>
      </w:r>
      <w:r>
        <w:t>HTML, CSS, and Jinja2 templates for homepage, comic preview, and export success page.</w:t>
      </w:r>
    </w:p>
    <w:p>
      <w:r>
        <w:rPr>
          <w:b/>
        </w:rPr>
        <w:t xml:space="preserve">Backend: </w:t>
      </w:r>
      <w:r>
        <w:t>FastAPI manages routes and connects the frontend with AI and PDF modules.</w:t>
      </w:r>
    </w:p>
    <w:p>
      <w:r>
        <w:rPr>
          <w:b/>
        </w:rPr>
        <w:t xml:space="preserve">AI Design: </w:t>
      </w:r>
      <w:r>
        <w:t>Gemini Flash generates the structured five-panel outline, Gemini Pro generates detailed narration/dialogue, and Stable Diffusion generates illustrations.</w:t>
      </w:r>
    </w:p>
    <w:p>
      <w:r>
        <w:rPr>
          <w:b/>
        </w:rPr>
        <w:t xml:space="preserve">Main Modules: </w:t>
      </w:r>
      <w:r>
        <w:t>gemini_flash.py, gemini_pro.py, image_generator.py, layout_builder.py, exporters.py, and routes.py.</w:t>
      </w:r>
    </w:p>
    <w:p>
      <w:r>
        <w:rPr>
          <w:b/>
        </w:rPr>
        <w:t xml:space="preserve">Routes: </w:t>
      </w:r>
      <w:r>
        <w:t>/, /generate, /generate-comic/json, /export-success, and /test-image.</w:t>
      </w:r>
    </w:p>
    <w:p>
      <w:r>
        <w:br w:type="page"/>
      </w:r>
    </w:p>
    <w:p>
      <w:r>
        <w:rPr>
          <w:b/>
          <w:sz w:val="32"/>
        </w:rPr>
        <w:t>4. PROJECT PLANNING PHASE</w:t>
      </w:r>
    </w:p>
    <w:p>
      <w:r>
        <w:rPr>
          <w:b/>
        </w:rPr>
        <w:t xml:space="preserve">Workflow: </w:t>
      </w:r>
      <w:r>
        <w:t>Brainstorm → requirements → architecture/UI design → environment setup → Gemini integration → image generation → comic layout/PDF → frontend/backend integration → testing → documentation → demonstration.</w:t>
      </w:r>
    </w:p>
    <w:p>
      <w:r>
        <w:rPr>
          <w:b/>
        </w:rPr>
        <w:t xml:space="preserve">Milestones: </w:t>
      </w:r>
      <w:r>
        <w:t>Requirements; design; Gemini integration; image generation; layout/PDF export; frontend/backend integration; testing and debugging; final documentation and demonstration.</w:t>
      </w:r>
    </w:p>
    <w:p>
      <w:r>
        <w:rPr>
          <w:b/>
        </w:rPr>
        <w:t xml:space="preserve">Development Environment: </w:t>
      </w:r>
      <w:r>
        <w:t>Python environment, required packages, Gemini API credentials, Hugging Face credentials, and local server configuration.</w:t>
      </w:r>
    </w:p>
    <w:p>
      <w:r>
        <w:br w:type="page"/>
      </w:r>
    </w:p>
    <w:p>
      <w:r>
        <w:rPr>
          <w:b/>
          <w:sz w:val="32"/>
        </w:rPr>
        <w:t>5. PROJECT DEVELOPMENT PHASE</w:t>
      </w:r>
    </w:p>
    <w:p>
      <w:r>
        <w:rPr>
          <w:b/>
        </w:rPr>
        <w:t xml:space="preserve">Environment Setup: </w:t>
      </w:r>
      <w:r>
        <w:t>Create the Python environment, install required packages, and configure GEMINI_API_KEY and HF_API_KEY.</w:t>
      </w:r>
    </w:p>
    <w:p>
      <w:r>
        <w:rPr>
          <w:b/>
        </w:rPr>
        <w:t xml:space="preserve">Story Generation: </w:t>
      </w:r>
      <w:r>
        <w:t>generate_outline() in gemini_flash.py creates the structured outline; generate_story() in gemini_pro.py creates detailed story content.</w:t>
      </w:r>
    </w:p>
    <w:p>
      <w:r>
        <w:rPr>
          <w:b/>
        </w:rPr>
        <w:t xml:space="preserve">Image Generation: </w:t>
      </w:r>
      <w:r>
        <w:t>generate_image() in image_generator.py generates illustrations using the configured image-generation pipeline.</w:t>
      </w:r>
    </w:p>
    <w:p>
      <w:r>
        <w:rPr>
          <w:b/>
        </w:rPr>
        <w:t xml:space="preserve">Comic Layout: </w:t>
      </w:r>
      <w:r>
        <w:t>build_comic_layout() in layout_builder.py arranges generated comic content.</w:t>
      </w:r>
    </w:p>
    <w:p>
      <w:r>
        <w:rPr>
          <w:b/>
        </w:rPr>
        <w:t xml:space="preserve">PDF Export: </w:t>
      </w:r>
      <w:r>
        <w:t>save_pdf() in exporters.py saves the completed comic as a PDF.</w:t>
      </w:r>
    </w:p>
    <w:p>
      <w:r>
        <w:rPr>
          <w:b/>
        </w:rPr>
        <w:t xml:space="preserve">FastAPI Integration: </w:t>
      </w:r>
      <w:r>
        <w:t>FastAPI routes connect the frontend with story, image, layout, and export modules.</w:t>
      </w:r>
    </w:p>
    <w:p>
      <w:r>
        <w:rPr>
          <w:b/>
        </w:rPr>
        <w:t xml:space="preserve">Execution: </w:t>
      </w:r>
      <w:r>
        <w:t>The documented local command is: uvicorn app.main:app --reload.</w:t>
      </w:r>
    </w:p>
    <w:p>
      <w:r>
        <w:br w:type="page"/>
      </w:r>
    </w:p>
    <w:p>
      <w:r>
        <w:rPr>
          <w:b/>
          <w:sz w:val="32"/>
        </w:rPr>
        <w:t>6. PROJECT TESTING PHASE</w:t>
      </w:r>
    </w:p>
    <w:p>
      <w:r>
        <w:rPr>
          <w:b/>
        </w:rPr>
        <w:t xml:space="preserve">Testing Objective: </w:t>
      </w:r>
      <w:r>
        <w:t>Verify user input, story generation, image generation, comic preview, and PDF export.</w:t>
      </w:r>
    </w:p>
    <w:p>
      <w:r>
        <w:rPr>
          <w:b/>
        </w:rPr>
        <w:t xml:space="preserve">Test Areas: </w:t>
      </w:r>
      <w:r>
        <w:t>Homepage loading, input validation, outline generation, detailed story generation, image generation, layout, PDF export, routes, frontend rendering, error handling, and end-to-end workflow.</w:t>
      </w:r>
    </w:p>
    <w:p>
      <w:r>
        <w:rPr>
          <w:b/>
        </w:rPr>
        <w:t xml:space="preserve">Expected Result: </w:t>
      </w:r>
      <w:r>
        <w:t>Each module performs its intended function and the complete workflow produces a usable comic and PDF.</w:t>
      </w:r>
    </w:p>
    <w:p>
      <w:r>
        <w:rPr>
          <w:b/>
        </w:rPr>
        <w:t xml:space="preserve">Final Verification: </w:t>
      </w:r>
      <w:r>
        <w:t>Run the application locally, enter a sample prompt such as a brave fox in an enchanted forest, verify panels/images, preview the comic, and verify PDF export.</w:t>
      </w:r>
    </w:p>
    <w:p>
      <w:r>
        <w:br w:type="page"/>
      </w:r>
    </w:p>
    <w:p>
      <w:r>
        <w:rPr>
          <w:b/>
          <w:sz w:val="32"/>
        </w:rPr>
        <w:t>7. PROJECT DOCUMENTATION PHASE</w:t>
      </w:r>
    </w:p>
    <w:p>
      <w:r>
        <w:rPr>
          <w:b/>
        </w:rPr>
        <w:t xml:space="preserve">Project Title: </w:t>
      </w:r>
      <w:r>
        <w:t>ComicCraft – AI Comic Story Creator using Gemini Models.</w:t>
      </w:r>
    </w:p>
    <w:p>
      <w:r>
        <w:rPr>
          <w:b/>
        </w:rPr>
        <w:t xml:space="preserve">Project Description: </w:t>
      </w:r>
      <w:r>
        <w:t>ComicCraft combines AI story generation and AI image generation to create comics from user prompts.</w:t>
      </w:r>
    </w:p>
    <w:p>
      <w:r>
        <w:rPr>
          <w:b/>
        </w:rPr>
        <w:t xml:space="preserve">Technology Stack: </w:t>
      </w:r>
      <w:r>
        <w:t>FastAPI, Google Gemini AI, Stable Diffusion, Hugging Face Diffusers, Jinja2, HTML/CSS, Python, and PDF-generation components.</w:t>
      </w:r>
    </w:p>
    <w:p>
      <w:r>
        <w:rPr>
          <w:b/>
        </w:rPr>
        <w:t xml:space="preserve">User Workflow: </w:t>
      </w:r>
      <w:r>
        <w:t>Open application → enter story details → generate comic → review preview → export PDF.</w:t>
      </w:r>
    </w:p>
    <w:p>
      <w:r>
        <w:rPr>
          <w:b/>
        </w:rPr>
        <w:t xml:space="preserve">Important Files: </w:t>
      </w:r>
      <w:r>
        <w:t>gemini_flash.py, gemini_pro.py, image_generator.py, layout_builder.py, exporters.py, routes.py, and Jinja2 templates.</w:t>
      </w:r>
    </w:p>
    <w:p>
      <w:r>
        <w:rPr>
          <w:b/>
        </w:rPr>
        <w:t xml:space="preserve">Future Enhancements: </w:t>
      </w:r>
      <w:r>
        <w:t>User profiles, comic libraries, and multi-page story arcs.</w:t>
      </w:r>
    </w:p>
    <w:p>
      <w:r>
        <w:br w:type="page"/>
      </w:r>
    </w:p>
    <w:p>
      <w:r>
        <w:rPr>
          <w:b/>
          <w:sz w:val="32"/>
        </w:rPr>
        <w:t>8. PROJECT DEMONSTRATION PHASE</w:t>
      </w:r>
    </w:p>
    <w:p>
      <w:r>
        <w:rPr>
          <w:b/>
        </w:rPr>
        <w:t xml:space="preserve">Demonstration Objective: </w:t>
      </w:r>
      <w:r>
        <w:t>Demonstrate the complete working flow from user input to generated comic and PDF export.</w:t>
      </w:r>
    </w:p>
    <w:p>
      <w:r>
        <w:rPr>
          <w:b/>
        </w:rPr>
        <w:t xml:space="preserve">Recommended Demo: </w:t>
      </w:r>
      <w:r>
        <w:t>Open homepage, enter prompt, select character/setting/tone/art style, generate comic, show panels and illustrations, preview the comic, and demonstrate PDF export.</w:t>
      </w:r>
    </w:p>
    <w:p>
      <w:r>
        <w:rPr>
          <w:b/>
        </w:rPr>
        <w:t xml:space="preserve">Sample Input: </w:t>
      </w:r>
      <w:r>
        <w:t>A brave fox in an enchanted forest, with a suitable tone and comic/anime art style.</w:t>
      </w:r>
    </w:p>
    <w:p>
      <w:r>
        <w:rPr>
          <w:b/>
        </w:rPr>
        <w:t xml:space="preserve">Demo Checklist: </w:t>
      </w:r>
      <w:r>
        <w:t>Application starts; input form works; story generates; illustrations generate; preview displays; PDF export works; final output is shown.</w:t>
      </w:r>
    </w:p>
    <w:p>
      <w:r>
        <w:rPr>
          <w:b/>
        </w:rPr>
        <w:t xml:space="preserve">Submission Evidence: </w:t>
      </w:r>
      <w:r>
        <w:t>Include application screenshots, testing evidence, source-code/repository information, and a demonstration video link where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